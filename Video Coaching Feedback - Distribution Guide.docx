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Video Coaching Feedback — Distribution Guide</w:t>
      </w:r>
    </w:p>
    <w:p>
      <w:r>
        <w:t>Version: 1.0.1</w:t>
      </w:r>
    </w:p>
    <w:p/>
    <w:p>
      <w:pPr>
        <w:pStyle w:val="Heading1"/>
      </w:pPr>
      <w:r>
        <w:t>Coach App</w:t>
      </w:r>
    </w:p>
    <w:p>
      <w:pPr>
        <w:pStyle w:val="Heading2"/>
      </w:pPr>
      <w:r>
        <w:t>Distribution Files</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File Name</w:t>
            </w:r>
          </w:p>
        </w:tc>
      </w:tr>
      <w:tr>
        <w:tc>
          <w:tcPr>
            <w:tcW w:type="dxa" w:w="4320"/>
          </w:tcPr>
          <w:p>
            <w:r>
              <w:t>Mac — Apple Silicon (M1/M2/M3)</w:t>
            </w:r>
          </w:p>
        </w:tc>
        <w:tc>
          <w:tcPr>
            <w:tcW w:type="dxa" w:w="4320"/>
          </w:tcPr>
          <w:p>
            <w:r>
              <w:t>Video Coaching Feedback - Coach-1.0.1-arm64.dmg</w:t>
            </w:r>
          </w:p>
        </w:tc>
      </w:tr>
      <w:tr>
        <w:tc>
          <w:tcPr>
            <w:tcW w:type="dxa" w:w="4320"/>
          </w:tcPr>
          <w:p>
            <w:r>
              <w:t>Mac — Intel</w:t>
            </w:r>
          </w:p>
        </w:tc>
        <w:tc>
          <w:tcPr>
            <w:tcW w:type="dxa" w:w="4320"/>
          </w:tcPr>
          <w:p>
            <w:r>
              <w:t>Video Coaching Feedback - Coach-1.0.1.dmg</w:t>
            </w:r>
          </w:p>
        </w:tc>
      </w:tr>
      <w:tr>
        <w:tc>
          <w:tcPr>
            <w:tcW w:type="dxa" w:w="4320"/>
          </w:tcPr>
          <w:p>
            <w:r>
              <w:t>Windows</w:t>
            </w:r>
          </w:p>
        </w:tc>
        <w:tc>
          <w:tcPr>
            <w:tcW w:type="dxa" w:w="4320"/>
          </w:tcPr>
          <w:p>
            <w:r>
              <w:t>Video Coaching Feedback - Coach 1.0.1.exe</w:t>
            </w:r>
          </w:p>
        </w:tc>
      </w:tr>
    </w:tbl>
    <w:p/>
    <w:p>
      <w:pPr>
        <w:pStyle w:val="Heading2"/>
      </w:pPr>
      <w:r>
        <w:t>Installation Instructions</w:t>
      </w:r>
    </w:p>
    <w:p>
      <w:pPr>
        <w:pStyle w:val="Heading3"/>
      </w:pPr>
      <w:r>
        <w:t>Mac (Apple Silicon and Intel)</w:t>
      </w:r>
    </w:p>
    <w:p>
      <w:pPr>
        <w:pStyle w:val="ListNumber"/>
      </w:pPr>
      <w:r>
        <w:t>Double-click the .dmg file to mount it.</w:t>
      </w:r>
    </w:p>
    <w:p>
      <w:pPr>
        <w:pStyle w:val="ListNumber"/>
      </w:pPr>
      <w:r>
        <w:t>Drag "Video Coaching Feedback - Coach" to the Applications folder.</w:t>
      </w:r>
    </w:p>
    <w:p>
      <w:pPr>
        <w:pStyle w:val="ListNumber"/>
      </w:pPr>
      <w:r>
        <w:t>On first launch, macOS may block the app. Go to System Settings → Privacy &amp; Security, scroll down, and click "Open Anyway".</w:t>
      </w:r>
    </w:p>
    <w:p>
      <w:pPr>
        <w:pStyle w:val="ListNumber"/>
      </w:pPr>
      <w:r>
        <w:t>Click "Open" in the confirmation dialog.</w:t>
      </w:r>
    </w:p>
    <w:p>
      <w:pPr>
        <w:pStyle w:val="Heading3"/>
      </w:pPr>
      <w:r>
        <w:t>Windows</w:t>
      </w:r>
    </w:p>
    <w:p>
      <w:pPr>
        <w:pStyle w:val="ListNumber"/>
      </w:pPr>
      <w:r>
        <w:t>Save the .exe file anywhere on your computer (portable app — no installation needed).</w:t>
      </w:r>
    </w:p>
    <w:p>
      <w:pPr>
        <w:pStyle w:val="ListNumber"/>
      </w:pPr>
      <w:r>
        <w:t>Double-click the .exe to run it.</w:t>
      </w:r>
    </w:p>
    <w:p>
      <w:pPr>
        <w:pStyle w:val="ListNumber"/>
      </w:pPr>
      <w:r>
        <w:t>If Windows SmartScreen shows a warning, click "More info" then "Run anyway".</w:t>
      </w:r>
    </w:p>
    <w:p/>
    <w:p>
      <w:pPr>
        <w:pStyle w:val="Heading1"/>
      </w:pPr>
      <w:r>
        <w:t>Teacher App</w:t>
      </w:r>
    </w:p>
    <w:p>
      <w:pPr>
        <w:pStyle w:val="Heading2"/>
      </w:pPr>
      <w:r>
        <w:t>Distribution Files</w:t>
      </w:r>
    </w:p>
    <w:tbl>
      <w:tblPr>
        <w:tblStyle w:val="TableGrid"/>
        <w:tblW w:type="auto" w:w="0"/>
        <w:tblLook w:firstColumn="1" w:firstRow="1" w:lastColumn="0" w:lastRow="0" w:noHBand="0" w:noVBand="1" w:val="04A0"/>
      </w:tblPr>
      <w:tblGrid>
        <w:gridCol w:w="4320"/>
        <w:gridCol w:w="4320"/>
      </w:tblGrid>
      <w:tr>
        <w:tc>
          <w:tcPr>
            <w:tcW w:type="dxa" w:w="4320"/>
          </w:tcPr>
          <w:p>
            <w:r>
              <w:t>Platform</w:t>
            </w:r>
          </w:p>
        </w:tc>
        <w:tc>
          <w:tcPr>
            <w:tcW w:type="dxa" w:w="4320"/>
          </w:tcPr>
          <w:p>
            <w:r>
              <w:t>File Name</w:t>
            </w:r>
          </w:p>
        </w:tc>
      </w:tr>
      <w:tr>
        <w:tc>
          <w:tcPr>
            <w:tcW w:type="dxa" w:w="4320"/>
          </w:tcPr>
          <w:p>
            <w:r>
              <w:t>Mac — Apple Silicon (M1/M2/M3)</w:t>
            </w:r>
          </w:p>
        </w:tc>
        <w:tc>
          <w:tcPr>
            <w:tcW w:type="dxa" w:w="4320"/>
          </w:tcPr>
          <w:p>
            <w:r>
              <w:t>Video Coaching Feedback - Teacher-1.0.1-arm64.dmg</w:t>
            </w:r>
          </w:p>
        </w:tc>
      </w:tr>
      <w:tr>
        <w:tc>
          <w:tcPr>
            <w:tcW w:type="dxa" w:w="4320"/>
          </w:tcPr>
          <w:p>
            <w:r>
              <w:t>Mac — Intel</w:t>
            </w:r>
          </w:p>
        </w:tc>
        <w:tc>
          <w:tcPr>
            <w:tcW w:type="dxa" w:w="4320"/>
          </w:tcPr>
          <w:p>
            <w:r>
              <w:t>Video Coaching Feedback - Teacher-1.0.1.dmg</w:t>
            </w:r>
          </w:p>
        </w:tc>
      </w:tr>
      <w:tr>
        <w:tc>
          <w:tcPr>
            <w:tcW w:type="dxa" w:w="4320"/>
          </w:tcPr>
          <w:p>
            <w:r>
              <w:t>Windows</w:t>
            </w:r>
          </w:p>
        </w:tc>
        <w:tc>
          <w:tcPr>
            <w:tcW w:type="dxa" w:w="4320"/>
          </w:tcPr>
          <w:p>
            <w:r>
              <w:t>Video Coaching Feedback - Teacher 1.0.1.exe</w:t>
            </w:r>
          </w:p>
        </w:tc>
      </w:tr>
    </w:tbl>
    <w:p/>
    <w:p>
      <w:pPr>
        <w:pStyle w:val="Heading2"/>
      </w:pPr>
      <w:r>
        <w:t>Installation Instructions</w:t>
      </w:r>
    </w:p>
    <w:p>
      <w:pPr>
        <w:pStyle w:val="Heading3"/>
      </w:pPr>
      <w:r>
        <w:t>Mac (Apple Silicon and Intel)</w:t>
      </w:r>
    </w:p>
    <w:p>
      <w:pPr>
        <w:pStyle w:val="ListNumber"/>
      </w:pPr>
      <w:r>
        <w:t>Double-click the .dmg file to mount it.</w:t>
      </w:r>
    </w:p>
    <w:p>
      <w:pPr>
        <w:pStyle w:val="ListNumber"/>
      </w:pPr>
      <w:r>
        <w:t>Drag "Video Coaching Feedback - Teacher" to the Applications folder.</w:t>
      </w:r>
    </w:p>
    <w:p>
      <w:pPr>
        <w:pStyle w:val="ListNumber"/>
      </w:pPr>
      <w:r>
        <w:t>On first launch, go to System Settings → Privacy &amp; Security and click "Open Anyway" if prompted.</w:t>
      </w:r>
    </w:p>
    <w:p>
      <w:pPr>
        <w:pStyle w:val="ListNumber"/>
      </w:pPr>
      <w:r>
        <w:t>Click "Open" in the confirmation dialog.</w:t>
      </w:r>
    </w:p>
    <w:p>
      <w:pPr>
        <w:pStyle w:val="Heading3"/>
      </w:pPr>
      <w:r>
        <w:t>Windows</w:t>
      </w:r>
    </w:p>
    <w:p>
      <w:pPr>
        <w:pStyle w:val="ListNumber"/>
      </w:pPr>
      <w:r>
        <w:t>Save the .exe file anywhere (portable — no installation needed).</w:t>
      </w:r>
    </w:p>
    <w:p>
      <w:pPr>
        <w:pStyle w:val="ListNumber"/>
      </w:pPr>
      <w:r>
        <w:t>Double-click the .exe to run it.</w:t>
      </w:r>
    </w:p>
    <w:p>
      <w:pPr>
        <w:pStyle w:val="ListNumber"/>
      </w:pPr>
      <w:r>
        <w:t>If Windows SmartScreen appears, click "More info" then "Run anyway".</w:t>
      </w:r>
    </w:p>
    <w:p/>
    <w:p>
      <w:pPr>
        <w:pStyle w:val="Heading1"/>
      </w:pPr>
      <w:r>
        <w:t>Usage Notes</w:t>
      </w:r>
    </w:p>
    <w:p>
      <w:pPr>
        <w:pStyle w:val="ListBullet"/>
      </w:pPr>
      <w:r>
        <w:t>Coach and Teacher apps must be the same version. The coach app embeds a version + commit hash in the feedback package; the teacher app will show a warning if there is a mismatch.</w:t>
      </w:r>
    </w:p>
    <w:p>
      <w:pPr>
        <w:pStyle w:val="ListBullet"/>
      </w:pPr>
      <w:r>
        <w:t>The coach app auto-saves comments to a .comments.json file next to the video. If the app crashes, reload the same video to recover all previous work.</w:t>
      </w:r>
    </w:p>
    <w:p>
      <w:pPr>
        <w:pStyle w:val="ListBullet"/>
      </w:pPr>
      <w:r>
        <w:t>When feedback is complete, use the Export button in the coach app to generate a ZIP package. Send the ZIP file to the teacher.</w:t>
      </w:r>
    </w:p>
    <w:p>
      <w:pPr>
        <w:pStyle w:val="ListBullet"/>
      </w:pPr>
      <w:r>
        <w:t>The teacher unzips the file, keeps all files in the same folder, then opens the Teacher App, clicks "Load Video", and selects the video file. Comments and statistics will load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